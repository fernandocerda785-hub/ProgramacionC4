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9.png" ContentType="image/png"/>
  <Override PartName="/word/media/image20.png" ContentType="image/png"/>
  <Override PartName="/word/media/image18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2.png" ContentType="image/png"/>
  <Override PartName="/word/media/image40.png" ContentType="image/png"/>
  <Override PartName="/word/media/image41.png" ContentType="image/png"/>
  <Override PartName="/word/media/image30.png" ContentType="image/png"/>
  <Override PartName="/word/media/image42.png" ContentType="image/png"/>
  <Override PartName="/word/media/image31.png" ContentType="image/png"/>
  <Override PartName="/word/media/image43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38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lang w:val="es-DO"/>
        </w:rPr>
      </w:pPr>
      <w:r>
        <w:rPr>
          <w:lang w:val="es-DO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1323340</wp:posOffset>
            </wp:positionH>
            <wp:positionV relativeFrom="paragraph">
              <wp:posOffset>-739140</wp:posOffset>
            </wp:positionV>
            <wp:extent cx="2028825" cy="1453515"/>
            <wp:effectExtent l="0" t="0" r="0" b="0"/>
            <wp:wrapNone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>
          <w:lang w:val="es-DO"/>
        </w:rPr>
      </w:pPr>
      <w:r>
        <w:rPr/>
      </w:r>
    </w:p>
    <w:p>
      <w:pPr>
        <w:pStyle w:val="Heading1"/>
        <w:rPr>
          <w:color w:val="55308D"/>
        </w:rPr>
      </w:pPr>
      <w:r>
        <w:rPr>
          <w:color w:val="55308D"/>
          <w:lang w:val="es-DO"/>
        </w:rPr>
        <w:t xml:space="preserve">Fernando Cerda </w:t>
      </w:r>
    </w:p>
    <w:p>
      <w:pPr>
        <w:pStyle w:val="Heading1"/>
        <w:rPr>
          <w:lang w:val="es-DO"/>
        </w:rPr>
      </w:pPr>
      <w:r>
        <w:rPr>
          <w:lang w:val="es-DO"/>
        </w:rPr>
        <w:t>Realizar los siguientes ejercicios con sus diagramas de flujos.</w:t>
      </w:r>
    </w:p>
    <w:p>
      <w:pPr>
        <w:pStyle w:val="Heading1"/>
        <w:rPr>
          <w:lang w:val="es-DO"/>
        </w:rPr>
      </w:pPr>
      <w:r>
        <w:rPr>
          <w:lang w:val="es-DO"/>
        </w:rPr>
        <w:t>Ejercicios con Tipos de Datos en PSeInt</w:t>
      </w:r>
    </w:p>
    <w:p>
      <w:pPr>
        <w:pStyle w:val="Heading2"/>
        <w:rPr/>
      </w:pPr>
      <w:r>
        <w:rPr/>
        <w:t>Tipo de Dato: Entero</w:t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1. Solicite al usuario dos números enteros y muestre su suma.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posOffset>-40005</wp:posOffset>
            </wp:positionH>
            <wp:positionV relativeFrom="paragraph">
              <wp:posOffset>635</wp:posOffset>
            </wp:positionV>
            <wp:extent cx="3886200" cy="2085975"/>
            <wp:effectExtent l="0" t="0" r="0" b="0"/>
            <wp:wrapSquare wrapText="largest"/>
            <wp:docPr id="2" name="Imagen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4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95750" cy="1314450"/>
            <wp:effectExtent l="0" t="0" r="0" b="0"/>
            <wp:wrapSquare wrapText="largest"/>
            <wp:docPr id="3" name="Imagen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2. Ingrese tres números enteros y calcule su promedio.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posOffset>15240</wp:posOffset>
            </wp:positionH>
            <wp:positionV relativeFrom="paragraph">
              <wp:posOffset>635</wp:posOffset>
            </wp:positionV>
            <wp:extent cx="4495800" cy="2847975"/>
            <wp:effectExtent l="0" t="0" r="0" b="0"/>
            <wp:wrapSquare wrapText="largest"/>
            <wp:docPr id="4" name="Imagen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0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24300" cy="1676400"/>
            <wp:effectExtent l="0" t="0" r="0" b="0"/>
            <wp:wrapSquare wrapText="largest"/>
            <wp:docPr id="5" name="Imagen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3. Ingrese un número entero y muestre su cuadrado.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-97155</wp:posOffset>
            </wp:positionH>
            <wp:positionV relativeFrom="paragraph">
              <wp:posOffset>635</wp:posOffset>
            </wp:positionV>
            <wp:extent cx="4000500" cy="1762125"/>
            <wp:effectExtent l="0" t="0" r="0" b="0"/>
            <wp:wrapSquare wrapText="largest"/>
            <wp:docPr id="6" name="Imagen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3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76700" cy="1047750"/>
            <wp:effectExtent l="0" t="0" r="0" b="0"/>
            <wp:wrapSquare wrapText="largest"/>
            <wp:docPr id="7" name="Imagen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3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4. Solicite dos números e indique cuál es mayor.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posOffset>38100</wp:posOffset>
            </wp:positionH>
            <wp:positionV relativeFrom="paragraph">
              <wp:posOffset>635</wp:posOffset>
            </wp:positionV>
            <wp:extent cx="4210050" cy="3152775"/>
            <wp:effectExtent l="0" t="0" r="0" b="0"/>
            <wp:wrapSquare wrapText="largest"/>
            <wp:docPr id="8" name="Imagen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3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38625" cy="1400175"/>
            <wp:effectExtent l="0" t="0" r="0" b="0"/>
            <wp:wrapSquare wrapText="largest"/>
            <wp:docPr id="9" name="Imagen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3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5. Ingrese un número y determine si es par o impar.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-24765</wp:posOffset>
            </wp:positionH>
            <wp:positionV relativeFrom="paragraph">
              <wp:posOffset>635</wp:posOffset>
            </wp:positionV>
            <wp:extent cx="2895600" cy="2095500"/>
            <wp:effectExtent l="0" t="0" r="0" b="0"/>
            <wp:wrapSquare wrapText="largest"/>
            <wp:docPr id="10" name="Imagen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3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33655</wp:posOffset>
            </wp:positionH>
            <wp:positionV relativeFrom="paragraph">
              <wp:posOffset>85725</wp:posOffset>
            </wp:positionV>
            <wp:extent cx="3781425" cy="1076325"/>
            <wp:effectExtent l="0" t="0" r="0" b="0"/>
            <wp:wrapSquare wrapText="largest"/>
            <wp:docPr id="11" name="Imagen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3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Heading2"/>
        <w:rPr/>
      </w:pPr>
      <w:r>
        <w:rPr/>
        <w:t>Tipo de Dato: Real</w:t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1. Ingrese tres notas reales y calcule el promedio.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-34290</wp:posOffset>
            </wp:positionH>
            <wp:positionV relativeFrom="paragraph">
              <wp:posOffset>635</wp:posOffset>
            </wp:positionV>
            <wp:extent cx="4114800" cy="2771775"/>
            <wp:effectExtent l="0" t="0" r="0" b="0"/>
            <wp:wrapSquare wrapText="largest"/>
            <wp:docPr id="12" name="Imagen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3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29075" cy="1666875"/>
            <wp:effectExtent l="0" t="0" r="0" b="0"/>
            <wp:wrapSquare wrapText="largest"/>
            <wp:docPr id="13" name="Imagen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3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2. Ingrese una cantidad en grados Celsius y conviértala a Fahrenheit.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255270</wp:posOffset>
            </wp:positionH>
            <wp:positionV relativeFrom="paragraph">
              <wp:posOffset>635</wp:posOffset>
            </wp:positionV>
            <wp:extent cx="4495800" cy="2009775"/>
            <wp:effectExtent l="0" t="0" r="0" b="0"/>
            <wp:wrapSquare wrapText="largest"/>
            <wp:docPr id="14" name="Imagen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3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95750" cy="1028700"/>
            <wp:effectExtent l="0" t="0" r="0" b="0"/>
            <wp:wrapSquare wrapText="largest"/>
            <wp:docPr id="15" name="Imagen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3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3. Calcule el área de un triángulo con base y altura reales.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-17145</wp:posOffset>
            </wp:positionH>
            <wp:positionV relativeFrom="paragraph">
              <wp:posOffset>635</wp:posOffset>
            </wp:positionV>
            <wp:extent cx="3600450" cy="2390775"/>
            <wp:effectExtent l="0" t="0" r="0" b="0"/>
            <wp:wrapSquare wrapText="largest"/>
            <wp:docPr id="16" name="Imagen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2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41910</wp:posOffset>
            </wp:positionH>
            <wp:positionV relativeFrom="paragraph">
              <wp:posOffset>635</wp:posOffset>
            </wp:positionV>
            <wp:extent cx="3962400" cy="1371600"/>
            <wp:effectExtent l="0" t="0" r="0" b="0"/>
            <wp:wrapSquare wrapText="largest"/>
            <wp:docPr id="17" name="Imagen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2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5. Ingrese un número real y muestre su valor absoluto.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-26670</wp:posOffset>
            </wp:positionH>
            <wp:positionV relativeFrom="paragraph">
              <wp:posOffset>635</wp:posOffset>
            </wp:positionV>
            <wp:extent cx="3619500" cy="1895475"/>
            <wp:effectExtent l="0" t="0" r="0" b="0"/>
            <wp:wrapSquare wrapText="largest"/>
            <wp:docPr id="18" name="Imagen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2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-53975</wp:posOffset>
            </wp:positionH>
            <wp:positionV relativeFrom="paragraph">
              <wp:posOffset>635</wp:posOffset>
            </wp:positionV>
            <wp:extent cx="3914775" cy="1019175"/>
            <wp:effectExtent l="0" t="0" r="0" b="0"/>
            <wp:wrapSquare wrapText="largest"/>
            <wp:docPr id="19" name="Imagen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2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Heading2"/>
        <w:rPr/>
      </w:pPr>
      <w:r>
        <w:rPr/>
        <w:t>Tipo de Dato: Cadena</w:t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1. Ingrese su nombre y apellido y muestre su nombre completo.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2. Ingrese una palabra y muestre cuántas letras tiene.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-19685</wp:posOffset>
            </wp:positionH>
            <wp:positionV relativeFrom="paragraph">
              <wp:posOffset>99060</wp:posOffset>
            </wp:positionV>
            <wp:extent cx="4086225" cy="1924050"/>
            <wp:effectExtent l="0" t="0" r="0" b="0"/>
            <wp:wrapSquare wrapText="largest"/>
            <wp:docPr id="20" name="Imagen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43350" cy="1076325"/>
            <wp:effectExtent l="0" t="0" r="0" b="0"/>
            <wp:wrapSquare wrapText="largest"/>
            <wp:docPr id="21" name="Imagen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3. Ingrese una frase y muestre la misma frase en mayúsculas.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52925" cy="1800225"/>
            <wp:effectExtent l="0" t="0" r="0" b="0"/>
            <wp:wrapSquare wrapText="largest"/>
            <wp:docPr id="22" name="Imagen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52900" cy="1314450"/>
            <wp:effectExtent l="0" t="0" r="0" b="0"/>
            <wp:wrapSquare wrapText="largest"/>
            <wp:docPr id="23" name="Imagen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4. Ingrese dos cadenas y muestre cuál es más larga.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43450" cy="3752850"/>
            <wp:effectExtent l="0" t="0" r="0" b="0"/>
            <wp:wrapSquare wrapText="largest"/>
            <wp:docPr id="24" name="Imagen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20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57650" cy="1333500"/>
            <wp:effectExtent l="0" t="0" r="0" b="0"/>
            <wp:wrapSquare wrapText="largest"/>
            <wp:docPr id="25" name="Imagen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1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Tipo de Dato: Carácter</w:t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1. Ingrese una letra y determine si es vocal o consonante.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-19050</wp:posOffset>
            </wp:positionH>
            <wp:positionV relativeFrom="paragraph">
              <wp:posOffset>2381250</wp:posOffset>
            </wp:positionV>
            <wp:extent cx="4171950" cy="1123950"/>
            <wp:effectExtent l="0" t="0" r="0" b="0"/>
            <wp:wrapSquare wrapText="largest"/>
            <wp:docPr id="26" name="Imagen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19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86400" cy="2022475"/>
            <wp:effectExtent l="0" t="0" r="0" b="0"/>
            <wp:wrapSquare wrapText="largest"/>
            <wp:docPr id="27" name="Imagen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18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2. Ingrese un carácter y determine si es mayúscula o minúscula.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161290</wp:posOffset>
            </wp:positionH>
            <wp:positionV relativeFrom="paragraph">
              <wp:posOffset>120015</wp:posOffset>
            </wp:positionV>
            <wp:extent cx="3724275" cy="2600325"/>
            <wp:effectExtent l="0" t="0" r="0" b="0"/>
            <wp:wrapSquare wrapText="largest"/>
            <wp:docPr id="28" name="Imagen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16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273685</wp:posOffset>
            </wp:positionH>
            <wp:positionV relativeFrom="paragraph">
              <wp:posOffset>29845</wp:posOffset>
            </wp:positionV>
            <wp:extent cx="3869055" cy="989330"/>
            <wp:effectExtent l="0" t="0" r="0" b="0"/>
            <wp:wrapSquare wrapText="largest"/>
            <wp:docPr id="29" name="Imagen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17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55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4. Ingrese una letra y conviértala a mayúscula.</w:t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94615</wp:posOffset>
            </wp:positionH>
            <wp:positionV relativeFrom="paragraph">
              <wp:posOffset>635</wp:posOffset>
            </wp:positionV>
            <wp:extent cx="3857625" cy="1543050"/>
            <wp:effectExtent l="0" t="0" r="0" b="0"/>
            <wp:wrapSquare wrapText="largest"/>
            <wp:docPr id="30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00525" cy="1123950"/>
            <wp:effectExtent l="0" t="0" r="0" b="0"/>
            <wp:wrapSquare wrapText="largest"/>
            <wp:docPr id="31" name="Imagen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15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5. Ingrese un carácter y determine si es un número.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200025</wp:posOffset>
            </wp:positionH>
            <wp:positionV relativeFrom="paragraph">
              <wp:posOffset>635</wp:posOffset>
            </wp:positionV>
            <wp:extent cx="3619500" cy="1933575"/>
            <wp:effectExtent l="0" t="0" r="0" b="0"/>
            <wp:wrapSquare wrapText="largest"/>
            <wp:docPr id="32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259715</wp:posOffset>
            </wp:positionH>
            <wp:positionV relativeFrom="paragraph">
              <wp:posOffset>635</wp:posOffset>
            </wp:positionV>
            <wp:extent cx="3672205" cy="2336800"/>
            <wp:effectExtent l="0" t="0" r="0" b="0"/>
            <wp:wrapSquare wrapText="largest"/>
            <wp:docPr id="33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20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Heading2"/>
        <w:rPr>
          <w:lang w:val="es-DO"/>
        </w:rPr>
      </w:pPr>
      <w:r>
        <w:rPr>
          <w:lang w:val="es-DO"/>
        </w:rPr>
        <w:t>Tipo de Dato: Lógico (Booleano)</w:t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1. Ingrese un número y determine si es positivo (Verdadero) o negativo (Falso).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24130</wp:posOffset>
            </wp:positionH>
            <wp:positionV relativeFrom="paragraph">
              <wp:posOffset>57150</wp:posOffset>
            </wp:positionV>
            <wp:extent cx="3933825" cy="1876425"/>
            <wp:effectExtent l="0" t="0" r="0" b="0"/>
            <wp:wrapSquare wrapText="largest"/>
            <wp:docPr id="34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29075" cy="1143000"/>
            <wp:effectExtent l="0" t="0" r="0" b="0"/>
            <wp:wrapSquare wrapText="largest"/>
            <wp:docPr id="35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2. Ingrese la edad de una persona y determine si es mayor de edad (&gt;=18).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142875</wp:posOffset>
            </wp:positionH>
            <wp:positionV relativeFrom="paragraph">
              <wp:posOffset>635</wp:posOffset>
            </wp:positionV>
            <wp:extent cx="4419600" cy="1933575"/>
            <wp:effectExtent l="0" t="0" r="0" b="0"/>
            <wp:wrapSquare wrapText="largest"/>
            <wp:docPr id="36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123825</wp:posOffset>
            </wp:positionH>
            <wp:positionV relativeFrom="paragraph">
              <wp:posOffset>339090</wp:posOffset>
            </wp:positionV>
            <wp:extent cx="5238750" cy="3333750"/>
            <wp:effectExtent l="0" t="0" r="0" b="0"/>
            <wp:wrapSquare wrapText="largest"/>
            <wp:docPr id="37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3. Ingrese dos números y muestre Verdadero si son iguales, Falso en caso contrario.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-209550</wp:posOffset>
            </wp:positionH>
            <wp:positionV relativeFrom="paragraph">
              <wp:posOffset>66675</wp:posOffset>
            </wp:positionV>
            <wp:extent cx="3676650" cy="2495550"/>
            <wp:effectExtent l="0" t="0" r="0" b="0"/>
            <wp:wrapSquare wrapText="largest"/>
            <wp:docPr id="38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38750" cy="3333750"/>
            <wp:effectExtent l="0" t="0" r="0" b="0"/>
            <wp:wrapSquare wrapText="largest"/>
            <wp:docPr id="39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ind w:hanging="0" w:left="360"/>
        <w:rPr>
          <w:lang w:val="es-DO"/>
        </w:rPr>
      </w:pPr>
      <w:r>
        <w:rPr>
          <w:lang w:val="es-DO"/>
        </w:rPr>
        <w:t>24,</w:t>
      </w:r>
      <w:r>
        <w:rPr>
          <w:lang w:val="es-DO"/>
        </w:rPr>
        <w:t>4. Ingrese un número y muestre Verdadero si es par, Falso si es impar.</w:t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128905</wp:posOffset>
            </wp:positionH>
            <wp:positionV relativeFrom="paragraph">
              <wp:posOffset>29210</wp:posOffset>
            </wp:positionV>
            <wp:extent cx="3000375" cy="2381250"/>
            <wp:effectExtent l="0" t="0" r="0" b="0"/>
            <wp:wrapSquare wrapText="largest"/>
            <wp:docPr id="40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-105410</wp:posOffset>
            </wp:positionH>
            <wp:positionV relativeFrom="paragraph">
              <wp:posOffset>-444500</wp:posOffset>
            </wp:positionV>
            <wp:extent cx="4648200" cy="1244600"/>
            <wp:effectExtent l="0" t="0" r="0" b="0"/>
            <wp:wrapSquare wrapText="largest"/>
            <wp:docPr id="41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0"/>
        </w:numPr>
        <w:rPr>
          <w:lang w:val="es-DO"/>
        </w:rPr>
      </w:pPr>
      <w:r>
        <w:rPr/>
      </w:r>
    </w:p>
    <w:p>
      <w:pPr>
        <w:pStyle w:val="ListNumber"/>
        <w:numPr>
          <w:ilvl w:val="0"/>
          <w:numId w:val="4"/>
        </w:numPr>
        <w:rPr>
          <w:lang w:val="es-DO"/>
        </w:rPr>
      </w:pPr>
      <w:r>
        <w:rPr>
          <w:lang w:val="es-DO"/>
        </w:rPr>
        <w:t>5. Ingrese un número y muestre Verdadero si está entre 1 y 100.</w:t>
      </w:r>
    </w:p>
    <w:p>
      <w:pPr>
        <w:pStyle w:val="ListNumber"/>
        <w:numPr>
          <w:ilvl w:val="0"/>
          <w:numId w:val="0"/>
        </w:numPr>
        <w:ind w:hanging="0" w:left="0"/>
        <w:rPr>
          <w:lang w:val="es-DO"/>
        </w:rPr>
      </w:pPr>
      <w:r>
        <w:rPr>
          <w:lang w:val="es-DO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-242570</wp:posOffset>
            </wp:positionH>
            <wp:positionV relativeFrom="paragraph">
              <wp:posOffset>47625</wp:posOffset>
            </wp:positionV>
            <wp:extent cx="4238625" cy="2867025"/>
            <wp:effectExtent l="0" t="0" r="0" b="0"/>
            <wp:wrapSquare wrapText="largest"/>
            <wp:docPr id="42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Number"/>
        <w:numPr>
          <w:ilvl w:val="0"/>
          <w:numId w:val="0"/>
        </w:numPr>
        <w:ind w:hanging="0" w:left="0"/>
        <w:rPr>
          <w:lang w:val="es-DO"/>
        </w:rPr>
      </w:pPr>
      <w:r>
        <w:rPr>
          <w:lang w:val="es-DO"/>
        </w:rPr>
      </w:r>
    </w:p>
    <w:p>
      <w:pPr>
        <w:pStyle w:val="ListNumber"/>
        <w:numPr>
          <w:ilvl w:val="0"/>
          <w:numId w:val="0"/>
        </w:numPr>
        <w:ind w:hanging="0" w:left="0"/>
        <w:rPr>
          <w:lang w:val="es-DO"/>
        </w:rPr>
      </w:pPr>
      <w:r>
        <w:rPr>
          <w:lang w:val="es-DO"/>
        </w:rPr>
      </w:r>
    </w:p>
    <w:p>
      <w:pPr>
        <w:pStyle w:val="ListNumber"/>
        <w:numPr>
          <w:ilvl w:val="0"/>
          <w:numId w:val="0"/>
        </w:numPr>
        <w:ind w:hanging="0" w:left="0"/>
        <w:rPr>
          <w:lang w:val="es-DO"/>
        </w:rPr>
      </w:pPr>
      <w:r>
        <w:rPr>
          <w:lang w:val="es-DO"/>
        </w:rPr>
      </w:r>
    </w:p>
    <w:p>
      <w:pPr>
        <w:pStyle w:val="ListNumber"/>
        <w:numPr>
          <w:ilvl w:val="0"/>
          <w:numId w:val="0"/>
        </w:numPr>
        <w:ind w:hanging="0" w:left="0"/>
        <w:rPr>
          <w:lang w:val="es-DO"/>
        </w:rPr>
      </w:pPr>
      <w:r>
        <w:rPr>
          <w:lang w:val="es-DO"/>
        </w:rPr>
      </w:r>
    </w:p>
    <w:p>
      <w:pPr>
        <w:pStyle w:val="ListNumber"/>
        <w:numPr>
          <w:ilvl w:val="0"/>
          <w:numId w:val="0"/>
        </w:numPr>
        <w:ind w:hanging="0" w:left="0"/>
        <w:rPr>
          <w:lang w:val="es-DO"/>
        </w:rPr>
      </w:pPr>
      <w:r>
        <w:rPr>
          <w:lang w:val="es-DO"/>
        </w:rPr>
      </w:r>
    </w:p>
    <w:p>
      <w:pPr>
        <w:pStyle w:val="ListNumber"/>
        <w:numPr>
          <w:ilvl w:val="0"/>
          <w:numId w:val="0"/>
        </w:numPr>
        <w:ind w:hanging="0" w:left="0"/>
        <w:rPr>
          <w:u w:val="single"/>
        </w:rPr>
      </w:pPr>
      <w:r>
        <w:rPr>
          <w:u w:val="single"/>
        </w:rPr>
      </w:r>
    </w:p>
    <w:p>
      <w:pPr>
        <w:pStyle w:val="ListNumber"/>
        <w:numPr>
          <w:ilvl w:val="0"/>
          <w:numId w:val="0"/>
        </w:numPr>
        <w:ind w:hanging="0" w:left="0"/>
        <w:rPr>
          <w:lang w:val="es-DO"/>
        </w:rPr>
      </w:pPr>
      <w:r>
        <w:rPr>
          <w:lang w:val="es-DO"/>
        </w:rPr>
      </w:r>
    </w:p>
    <w:p>
      <w:pPr>
        <w:pStyle w:val="ListNumber"/>
        <w:numPr>
          <w:ilvl w:val="0"/>
          <w:numId w:val="0"/>
        </w:numPr>
        <w:ind w:hanging="0" w:left="0"/>
        <w:rPr>
          <w:lang w:val="es-DO"/>
        </w:rPr>
      </w:pPr>
      <w:r>
        <w:rPr>
          <w:lang w:val="es-DO"/>
        </w:rPr>
      </w:r>
    </w:p>
    <w:p>
      <w:pPr>
        <w:pStyle w:val="ListNumber"/>
        <w:numPr>
          <w:ilvl w:val="0"/>
          <w:numId w:val="0"/>
        </w:numPr>
        <w:ind w:hanging="0" w:left="0"/>
        <w:rPr>
          <w:lang w:val="es-DO"/>
        </w:rPr>
      </w:pPr>
      <w:r>
        <w:rPr>
          <w:lang w:val="es-DO"/>
        </w:rPr>
      </w:r>
    </w:p>
    <w:p>
      <w:pPr>
        <w:pStyle w:val="ListNumber"/>
        <w:numPr>
          <w:ilvl w:val="0"/>
          <w:numId w:val="0"/>
        </w:numPr>
        <w:ind w:hanging="0" w:left="0"/>
        <w:rPr>
          <w:lang w:val="es-DO"/>
        </w:rPr>
      </w:pPr>
      <w:r>
        <w:rPr>
          <w:lang w:val="es-DO"/>
        </w:rPr>
      </w:r>
    </w:p>
    <w:p>
      <w:pPr>
        <w:pStyle w:val="ListNumber"/>
        <w:numPr>
          <w:ilvl w:val="0"/>
          <w:numId w:val="0"/>
        </w:numPr>
        <w:ind w:hanging="0" w:left="0"/>
        <w:rPr>
          <w:lang w:val="es-DO"/>
        </w:rPr>
      </w:pPr>
      <w:r>
        <w:rPr>
          <w:lang w:val="es-DO"/>
        </w:rPr>
      </w:r>
    </w:p>
    <w:p>
      <w:pPr>
        <w:pStyle w:val="ListNumber"/>
        <w:numPr>
          <w:ilvl w:val="0"/>
          <w:numId w:val="0"/>
        </w:numPr>
        <w:ind w:hanging="0" w:left="0"/>
        <w:rPr>
          <w:lang w:val="es-DO"/>
        </w:rPr>
      </w:pPr>
      <w:r>
        <w:rPr>
          <w:lang w:val="es-DO"/>
        </w:rPr>
      </w:r>
    </w:p>
    <w:p>
      <w:pPr>
        <w:pStyle w:val="ListNumber"/>
        <w:numPr>
          <w:ilvl w:val="0"/>
          <w:numId w:val="0"/>
        </w:numPr>
        <w:ind w:hanging="0" w:left="0"/>
        <w:rPr>
          <w:lang w:val="es-DO"/>
        </w:rPr>
      </w:pPr>
      <w:r>
        <w:rPr>
          <w:lang w:val="es-DO"/>
        </w:rPr>
      </w:r>
    </w:p>
    <w:p>
      <w:pPr>
        <w:pStyle w:val="ListNumber"/>
        <w:numPr>
          <w:ilvl w:val="0"/>
          <w:numId w:val="0"/>
        </w:numPr>
        <w:spacing w:before="0" w:after="200"/>
        <w:ind w:hanging="0" w:left="0"/>
        <w:contextualSpacing/>
        <w:rPr>
          <w:lang w:val="es-DO"/>
        </w:rPr>
      </w:pPr>
      <w:r>
        <w:rPr>
          <w:lang w:val="es-DO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-257175</wp:posOffset>
            </wp:positionH>
            <wp:positionV relativeFrom="paragraph">
              <wp:posOffset>635</wp:posOffset>
            </wp:positionV>
            <wp:extent cx="5238750" cy="3333750"/>
            <wp:effectExtent l="0" t="0" r="0" b="0"/>
            <wp:wrapSquare wrapText="largest"/>
            <wp:docPr id="43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<Relationship Id="rId4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LibreOffice/24.2.7.2$Linux_X86_64 LibreOffice_project/420$Build-2</Application>
  <AppVersion>15.0000</AppVersion>
  <Pages>18</Pages>
  <Words>301</Words>
  <Characters>1345</Characters>
  <CharactersWithSpaces>1596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2025-10-16T21:05:00Z</dcterms:created>
  <dc:creator>python-docx</dc:creator>
  <dc:description>generated by python-docx</dc:description>
  <dc:language>es-ES</dc:language>
  <cp:lastModifiedBy/>
  <dcterms:modified xsi:type="dcterms:W3CDTF">2025-10-23T18:26:45Z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