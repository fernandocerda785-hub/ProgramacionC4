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Ejercicios de Programación  (valor 5pts)</w:t>
      </w:r>
    </w:p>
    <w:p>
      <w:pPr>
        <w:pStyle w:val="Normal"/>
        <w:rPr/>
      </w:pPr>
      <w:r>
        <w:rPr/>
        <w:t>Materia: Estructura de datos</w:t>
      </w:r>
    </w:p>
    <w:p>
      <w:pPr>
        <w:pStyle w:val="Normal"/>
        <w:rPr/>
      </w:pPr>
      <w:r>
        <w:rPr/>
        <w:t>Nombre del estudiante: _</w:t>
      </w:r>
      <w:r>
        <w:rPr/>
        <w:t>Fernando Cerda</w:t>
      </w:r>
      <w:r>
        <w:rPr/>
        <w:t>__________________________</w:t>
      </w:r>
    </w:p>
    <w:p>
      <w:pPr>
        <w:pStyle w:val="Normal"/>
        <w:rPr/>
      </w:pPr>
      <w:r>
        <w:rPr/>
        <w:t>Fecha: _</w:t>
      </w:r>
      <w:r>
        <w:rPr/>
        <w:t>11-11-2025</w:t>
      </w:r>
      <w:r>
        <w:rPr/>
        <w:t>__________________________</w:t>
      </w:r>
    </w:p>
    <w:p>
      <w:pPr>
        <w:pStyle w:val="Heading1"/>
        <w:rPr/>
      </w:pPr>
      <w:r>
        <w:rPr/>
        <w:t>Ejercicios con Condicionales</w:t>
      </w:r>
    </w:p>
    <w:p>
      <w:pPr>
        <w:pStyle w:val="Normal"/>
        <w:rPr/>
      </w:pPr>
      <w:r>
        <w:rPr/>
        <w:t>1. Pide la edad al usuario. Si es mayor o igual a 18 muestra 'Eres mayor de edad', sino 'Eres menor de edad'.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determina si el usuario es mayor o menor de edad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la edad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edad = int(input("Ingresa tu edad: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Verificar y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if edad &gt;= 18: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print("Eres mayor de edad")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else: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print("Eres menor de edad")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86400" cy="50482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2. Solicita un número y determina si es positivo, negativo o cero.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determina si un número es positivo, negativo o cero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el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float(input("Ingresa un número: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Verificar y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if numero &gt; 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print("El número es positivo")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elif numero &lt; 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print("El número es negativo")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else: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print("El número es cero")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50927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3. Pide un número e indica si es par o impar.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determina si un número es par o impar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el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int(input("Ingresa un número entero: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Verificar si es par o impar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if numero % 2 == 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print("El número es par")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else: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print("El número es impar")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3594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4. Introduce una nota (0-100). Muestra 'Aprobado con A' si es &gt;=90, 'Aprobado' si es &gt;=70 y 'Reprobado' en caso contrario.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evalúa una nota y muestra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la nota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nota = float(input("Ingresa tu nota (0-100):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Evaluar la nota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if nota &gt;= 90: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print("Aprobado con A")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elif nota &gt;= 70: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print("Aprobado")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else: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print("Reprobado")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86400" cy="50609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5. Ingresa el monto de una compra. Si es mayor a 500 aplica un 10% de descuento, sino paga precio normal.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aplica un descuento si el monto supera los 500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el monto de la compra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monto = float(input("Ingresa el monto de la compra: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Verificar si aplica el descuento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if monto &gt; 500: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descuento = monto * 0.10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total = monto - descuento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print("Se aplicó un 10% de descuento.")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print("Total a pagar:", total)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else: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print("No aplica descuento.")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print("Total a pagar:", monto)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86400" cy="66040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/>
      </w:pPr>
      <w:r>
        <w:rPr/>
        <w:t>Ejercicios con Bucle I</w:t>
      </w:r>
    </w:p>
    <w:p>
      <w:pPr>
        <w:pStyle w:val="Normal"/>
        <w:rPr>
          <w:lang w:val="es-DO"/>
        </w:rPr>
      </w:pPr>
      <w:r>
        <w:rPr>
          <w:lang w:val="es-DO"/>
        </w:rPr>
        <w:t>1. Muestra los números del 1 al 10 usando mientras.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muestra los números del 1 al 10 usando "mientras"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Inicializar contador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numero = 1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Bucle mientras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while numero &lt;= 10: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 xml:space="preserve">    </w:t>
      </w:r>
      <w:r>
        <w:rPr>
          <w:shd w:fill="FFFF00" w:val="clear"/>
          <w:lang w:val="es-DO"/>
        </w:rPr>
        <w:t>print(numero)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 xml:space="preserve">    </w:t>
      </w:r>
      <w:r>
        <w:rPr>
          <w:shd w:fill="FFFF00" w:val="clear"/>
          <w:lang w:val="es-DO"/>
        </w:rPr>
        <w:t>numero += 1</w:t>
      </w:r>
    </w:p>
    <w:p>
      <w:pPr>
        <w:pStyle w:val="Normal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129286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2. Pide números al usuario y suma todos hasta que escriba 0.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suma números hasta que el usuario ingrese 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Inicializar variables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suma = 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float(input("Ingresa un número (0 para terminar):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Bucle mientras el número no sea 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while numero != 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suma += numero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numero = float(input("Ingresa otro número (0 para terminar):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Mostrar el resultado final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print("La suma total es:", suma)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105219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3. Adivina el número secreto (ejemplo: 7).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Juego: Adivina el número secreto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Definir el número secreto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secreto = 7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un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int(input("Adivina el número secreto (entre 1 y 10):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Bucle mientras el usuario no acierte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while numero != secreto: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print("Incorrecto, intenta de nuevo.")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numero = int(input("Adivina el número secreto (entre 1 y 10):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Si acierta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print("¡Correcto! El número secreto era", secreto)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8333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4. Valida una contraseña. Mientras no sea '1234', vuelve a pedirla.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valida una contraseña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contraseña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contraseña = input("Ingresa la contraseña: 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Bucle mientras la contraseña no sea '1234'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while contraseña != "1234":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print("Contraseña incorrecta. Intenta de nuevo.")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contraseña = input("Ingresa la contraseña: 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Si es correcta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print("¡Acceso concedido!")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9730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5. Crea un contador regresivo desde un número dado hasta 1.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realiza un contador regresivo desde un número dado hasta 1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el número inicial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int(input("Ingresa un número para iniciar la cuenta regresiva: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Bucle mientras el número sea mayor o igual a 1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while numero &gt;= 1: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print(numero)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numero -= 1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376680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Ejercicios con Bucles  II</w:t>
      </w:r>
    </w:p>
    <w:p>
      <w:pPr>
        <w:pStyle w:val="Normal"/>
        <w:rPr>
          <w:lang w:val="es-DO"/>
        </w:rPr>
      </w:pPr>
      <w:r>
        <w:rPr>
          <w:lang w:val="es-DO"/>
        </w:rPr>
        <w:t>1. Muestra la tabla de multiplicar de un número ingresado por el usuario.</w:t>
      </w:r>
    </w:p>
    <w:p>
      <w:pPr>
        <w:pStyle w:val="Normal"/>
        <w:rPr>
          <w:highlight w:val="none"/>
          <w:shd w:fill="FFFF00" w:val="clear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1428750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fill="FFFF00" w:val="clear"/>
          <w:lang w:val="es-DO"/>
        </w:rPr>
        <w:t># Programa que muestra la tabla de multiplicar de un número dado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el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numero = int(input("Ingresa un número para ver su tabla de multiplicar: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la tabla del 1 al 10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print(f"\nTabla de multiplicar del {numero}:")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for i in range(1, 11):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 xml:space="preserve">    </w:t>
      </w:r>
      <w:r>
        <w:rPr>
          <w:shd w:fill="FFFF00" w:val="clear"/>
          <w:lang w:val="es-DO"/>
        </w:rPr>
        <w:t>print(f"{numero} x {i} = {numero * i}")</w:t>
      </w:r>
    </w:p>
    <w:p>
      <w:pPr>
        <w:pStyle w:val="Normal"/>
        <w:rPr>
          <w:highlight w:val="none"/>
          <w:shd w:fill="FFFF00" w:val="clear"/>
        </w:rPr>
      </w:pPr>
      <w:r>
        <w:rPr/>
        <w:t>2. Pide 10 números y calcula la suma total.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5486400" cy="1431290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pide 10 números y calcula la suma total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Inicializar la variable para la suma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suma = 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Bucle para pedir 10 números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for i in range(1, 11):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numero = float(input(f"Ingrese el número {i}: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suma += numero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print("\nLa suma total de los 10 números es:", suma)</w:t>
      </w:r>
    </w:p>
    <w:p>
      <w:pPr>
        <w:pStyle w:val="Normal"/>
        <w:rPr/>
      </w:pPr>
      <w:r>
        <w:rPr/>
        <w:t>3. Calcula el factorial de un número.</w:t>
      </w:r>
    </w:p>
    <w:p>
      <w:pPr>
        <w:pStyle w:val="Normal"/>
        <w:rPr/>
      </w:pPr>
      <w:r>
        <w:rPr/>
      </w:r>
    </w:p>
    <w:p>
      <w:pPr>
        <w:pStyle w:val="Normal"/>
        <w:rPr>
          <w:highlight w:val="none"/>
          <w:shd w:fill="FFFF00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5486400" cy="521335"/>
            <wp:effectExtent l="0" t="0" r="0" b="0"/>
            <wp:wrapSquare wrapText="largest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fill="FFFF00" w:val="clear"/>
        </w:rPr>
        <w:t># Programa que calcula el factorial de un número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el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int(input("Ingresa un número entero: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Inicializar el factorial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factorial = 1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Calcular el factorial usando un bucle for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for i in range(1, numero + 1):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factorial *= i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print(f"El factorial de {numero} es: {factorial}")</w:t>
      </w:r>
    </w:p>
    <w:p>
      <w:pPr>
        <w:pStyle w:val="Normal"/>
        <w:rPr/>
      </w:pPr>
      <w:r>
        <w:rPr/>
        <w:t>4. Muestra todos los números pares entre 1 y 50.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muestra todos los números pares entre 1 y 50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print("Números pares entre 1 y 50:")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for i in range(1, 51):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if i % 2 == 0: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    </w:t>
      </w:r>
      <w:r>
        <w:rPr>
          <w:shd w:fill="FFFF00" w:val="clear"/>
        </w:rPr>
        <w:t>print(i)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88415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5. Pide 5 notas, calcula la suma y el promedio final.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pide 5 notas, calcula la suma y el promedio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Inicializar la variable suma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suma = 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las 5 notas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for i in range(1, 6):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nota = float(input(f"Ingrese la nota {i}: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suma += nota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Calcular el promedio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promedio = suma / 5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Mostrar los resultados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print("\nLa suma de las notas es:", suma)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print("El promedio final es:", promedio)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92225"/>
            <wp:effectExtent l="0" t="0" r="0" b="0"/>
            <wp:wrapSquare wrapText="largest"/>
            <wp:docPr id="15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11</Pages>
  <Words>975</Words>
  <Characters>4648</Characters>
  <CharactersWithSpaces>5600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2025-09-30T22:07:00Z</dcterms:created>
  <dc:creator>python-docx</dc:creator>
  <dc:description>generated by python-docx</dc:description>
  <dc:language>es-ES</dc:language>
  <cp:lastModifiedBy/>
  <dcterms:modified xsi:type="dcterms:W3CDTF">2025-11-11T23:53:37Z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