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3372485" cy="231457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es-DO"/>
        </w:rPr>
      </w:pPr>
      <w:r>
        <w:rPr>
          <w:lang w:val="es-DO"/>
        </w:rPr>
        <w:t>Fernando Cerda</w:t>
      </w:r>
    </w:p>
    <w:p>
      <w:pPr>
        <w:pStyle w:val="Heading1"/>
        <w:rPr>
          <w:lang w:val="es-DO"/>
        </w:rPr>
      </w:pPr>
      <w:r>
        <w:rPr>
          <w:lang w:val="es-DO"/>
        </w:rPr>
        <w:t>Asignación: Ejercicios usando Clases y Funciones</w:t>
      </w:r>
    </w:p>
    <w:p>
      <w:pPr>
        <w:pStyle w:val="Normal"/>
        <w:rPr>
          <w:lang w:val="es-DO"/>
        </w:rPr>
      </w:pPr>
      <w:r>
        <w:rPr>
          <w:lang w:val="es-DO"/>
        </w:rPr>
        <w:t>1. Crea una clase llamada **Usuario** con atributos nombre y edad. Implementa una función que muestre los datos del usuario.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edad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mostrar_datos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"Nombre: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"Edad: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edad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Usuario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"Fernando"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usuario1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mostrar_datos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6934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2. Crea una clase llamada **Rectangulo** que reciba base y altura. Implementa una función que calcule el área.</w:t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Rectangulo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altura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base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altura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altura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altura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rectangulo1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Rectangulo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rectangulo1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"El área del rectángulo es: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  <w:lang w:val="es-DO"/>
        </w:rPr>
        <w:t>Cogido Ejecutándose:</w:t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7528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  <w:t>3. Crea una clase llamada **Coche** con atributos marca y velocidad. Agrega una función que aumente la velocidad.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b/>
          <w:bCs/>
          <w:color w:val="000000"/>
          <w:highlight w:val="none"/>
          <w:shd w:fill="FFFF00" w:val="clear"/>
        </w:rPr>
      </w:pPr>
      <w:r>
        <w:rPr>
          <w:b/>
          <w:bCs/>
          <w:color w:val="000000"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Coche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marca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velocidad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marca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marca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velocidad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velocidad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aumentar_velocidad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incremento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velocidad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incremento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"La velocidad del coche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marca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es ahora: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velocidad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km/h"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coche1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Coche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"Toyota"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coche1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aumentar_velocidad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coche1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aumentar_velocidad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  <w:lang w:val="es-DO"/>
        </w:rPr>
        <w:t>Cogido Ejecutándose:</w:t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4132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4. Crea una clase llamada **CuentaBancaria** con atributos titular y balance. Implementa funciones para depositar y retirar.</w:t>
      </w:r>
    </w:p>
    <w:p>
      <w:pPr>
        <w:pStyle w:val="Normal"/>
        <w:rPr>
          <w:b/>
          <w:bCs/>
          <w:color w:val="000000"/>
          <w:highlight w:val="none"/>
          <w:shd w:fill="FFFF00" w:val="clear"/>
        </w:rPr>
      </w:pPr>
      <w:r>
        <w:rPr>
          <w:b/>
          <w:bCs/>
          <w:color w:val="000000"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CuentaBancaria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titular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titular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titular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depositar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+=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"Depósito exitoso. Nuevo balance: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monto a depositar debe ser mayor que 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retirar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&lt;=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monto a retirar debe ser mayor que 0"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&gt;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"Fondos insuficientes"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-=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monto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"Retiro exitoso. Nuevo balance: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balance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cuenta1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CuentaBancaria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"Fernando"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cuenta1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depositar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cuenta1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retirar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cuenta1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retirar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1500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rPr>
          <w:lang w:val="es-DO"/>
        </w:rPr>
      </w:pPr>
      <w:r>
        <w:rPr>
          <w:lang w:val="es-DO"/>
        </w:rPr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  <w:lang w:val="es-DO"/>
        </w:rPr>
        <w:t>Cogido Ejecutándose:</w:t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7340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lang w:val="es-DO"/>
        </w:rPr>
        <w:t xml:space="preserve">5. Crea una clase llamada **Estudiante** con nombre y calificaciones. </w:t>
      </w:r>
      <w:r>
        <w:rPr/>
        <w:t>Implementa una función que calcule el promedio.</w:t>
      </w:r>
    </w:p>
    <w:p>
      <w:pPr>
        <w:pStyle w:val="Normal"/>
        <w:rPr>
          <w:b/>
          <w:bCs/>
          <w:color w:val="000000"/>
          <w:highlight w:val="none"/>
          <w:shd w:fill="FFFF00" w:val="clear"/>
        </w:rPr>
      </w:pPr>
      <w:r>
        <w:rPr>
          <w:b/>
          <w:bCs/>
          <w:color w:val="000000"/>
          <w:shd w:fill="FFFF00" w:val="clear"/>
          <w:lang w:val="es-DO"/>
        </w:rPr>
        <w:t>Codigo Visual Studio: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Estudiante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lista de notas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calcular_promedio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sum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/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len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calificaciones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estudiante1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Estudiante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"Fernando"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92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])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promedio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estudiante1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calcular_promedio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"El promedio de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estudiante1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 es: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promedio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:.2f}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  <w:lang w:val="es-DO"/>
        </w:rPr>
        <w:t>Cogido Ejecutándose:</w:t>
      </w:r>
    </w:p>
    <w:p>
      <w:pPr>
        <w:pStyle w:val="Normal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9751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5</Pages>
  <Words>348</Words>
  <Characters>2488</Characters>
  <CharactersWithSpaces>2754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2025-12-16T22:04:16Z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