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3191510" cy="263906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Heading1"/>
        <w:rPr>
          <w:lang w:val="es-DO"/>
        </w:rPr>
      </w:pPr>
      <w:r>
        <w:rPr>
          <w:lang w:val="es-DO"/>
        </w:rPr>
        <w:t xml:space="preserve">Fernando Cerda </w:t>
      </w:r>
    </w:p>
    <w:p>
      <w:pPr>
        <w:pStyle w:val="Heading1"/>
        <w:rPr>
          <w:lang w:val="es-DO"/>
        </w:rPr>
      </w:pPr>
      <w:r>
        <w:rPr>
          <w:lang w:val="es-DO"/>
        </w:rPr>
        <w:t>Asignación: Ejercicios usando Herencia y Polimorfismo</w:t>
      </w:r>
    </w:p>
    <w:p>
      <w:pPr>
        <w:pStyle w:val="Normal"/>
        <w:rPr>
          <w:lang w:val="es-DO"/>
        </w:rPr>
      </w:pPr>
      <w:r>
        <w:rPr>
          <w:lang w:val="es-DO"/>
        </w:rPr>
        <w:t>1. Crea una clase base llamada **Animal** con un método hablar(). Luego crea clases hijas como Perro y Gato que sobreescriban el método.</w:t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>Codigo Visual Studio:</w:t>
      </w:r>
    </w:p>
    <w:p>
      <w:pPr>
        <w:pStyle w:val="Normal"/>
        <w:rPr>
          <w:lang w:val="es-DO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  <w:lang w:val="es-DO"/>
        </w:rPr>
        <w:t>Animal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hablar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animal hace un sonido"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Perro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Animal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hablar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perro dice: Guau guau"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Gato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Animal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hablar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gato dice: Miau"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Animal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perro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Perro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Gato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animal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hablar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perro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hablar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gato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hablar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 xml:space="preserve">Cogido Ejecutándose. </w:t>
      </w:r>
    </w:p>
    <w:p>
      <w:pPr>
        <w:pStyle w:val="Normal"/>
        <w:rPr>
          <w:lang w:val="es-DO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8420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lang w:val="es-DO"/>
        </w:rPr>
      </w:pPr>
      <w:r>
        <w:rPr/>
      </w:r>
    </w:p>
    <w:p>
      <w:pPr>
        <w:pStyle w:val="Normal"/>
        <w:rPr>
          <w:lang w:val="es-DO"/>
        </w:rPr>
      </w:pPr>
      <w:r>
        <w:rPr>
          <w:lang w:val="es-DO"/>
        </w:rPr>
        <w:t>2. Crea una clase base **Empleado** con atributos nombre y salario. Crea clases hijas como Gerente y Técnico, cada una con un método calcular_bono() diferente.</w:t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>Codigo Visual Studio:</w:t>
      </w:r>
    </w:p>
    <w:p>
      <w:pPr>
        <w:pStyle w:val="Normal"/>
        <w:rPr>
          <w:lang w:val="es-DO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  <w:lang w:val="es-DO"/>
        </w:rPr>
        <w:t>Empleado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__init__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salario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salario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salario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Gerente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Empleado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calcular_bono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El gerente recibe un bono del 20% de su salario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salario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0.20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Tecnico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Empleado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calcular_bono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El técnico recibe un bono del 10% de su salario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salario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0.10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gerente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Gerente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"Carlos"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50000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tecnico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Tecnico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"Luis"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30000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"Bono del gerente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gerente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gerente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calcular_bono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"Bono del técnico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tecnico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nombre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tecnico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calcular_bono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 xml:space="preserve">Cogido Ejecutándose. </w:t>
      </w:r>
    </w:p>
    <w:p>
      <w:pPr>
        <w:pStyle w:val="Normal"/>
        <w:rPr>
          <w:lang w:val="es-DO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3434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lang w:val="es-DO"/>
        </w:rPr>
      </w:pPr>
      <w:r>
        <w:rPr/>
      </w:r>
    </w:p>
    <w:p>
      <w:pPr>
        <w:pStyle w:val="Normal"/>
        <w:rPr>
          <w:lang w:val="es-DO"/>
        </w:rPr>
      </w:pPr>
      <w:r>
        <w:rPr>
          <w:lang w:val="es-DO"/>
        </w:rPr>
        <w:t>3. Crea una clase base **Figura** con un método area(). Implementa clases hijas como Círculo y Cuadrado que calculen el área según corresponda.</w:t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>Codigo Visual Studio:</w:t>
      </w:r>
    </w:p>
    <w:p>
      <w:pPr>
        <w:pStyle w:val="Normal"/>
        <w:rPr>
          <w:rFonts w:ascii="Droid Sans Mono;monospace;monospace" w:hAnsi="Droid Sans Mono;monospace;monospace" w:cstheme="minorBidi" w:eastAsiaTheme="minorEastAsia"/>
          <w:b w:val="false"/>
          <w:bCs/>
          <w:color w:val="CCCCCC"/>
          <w:sz w:val="21"/>
          <w:highlight w:val="none"/>
          <w:shd w:fill="1F1F1F" w:val="clear"/>
        </w:rPr>
      </w:pPr>
      <w:r>
        <w:rPr>
          <w:rFonts w:asciiTheme="minorHAnsi" w:cstheme="minorBidi" w:eastAsiaTheme="minorEastAsia" w:hAnsiTheme="minorHAnsi" w:ascii="Droid Sans Mono;monospace;monospace" w:hAnsi="Droid Sans Mono;monospace;monospace"/>
          <w:b w:val="false"/>
          <w:bCs/>
          <w:color w:val="C586C0"/>
          <w:sz w:val="21"/>
          <w:shd w:fill="1F1F1F" w:val="clear"/>
        </w:rPr>
        <w:t>import</w:t>
      </w:r>
      <w:r>
        <w:rPr>
          <w:rFonts w:asciiTheme="minorHAnsi" w:cstheme="minorBidi" w:eastAsiaTheme="minorEastAsia" w:hAnsiTheme="minorHAnsi" w:ascii="Droid Sans Mono;monospace;monospace" w:hAnsi="Droid Sans Mono;monospace;monospace"/>
          <w:b w:val="false"/>
          <w:bCs/>
          <w:color w:val="CCCCCC"/>
          <w:sz w:val="21"/>
          <w:shd w:fill="1F1F1F" w:val="clear"/>
        </w:rPr>
        <w:t xml:space="preserve"> </w:t>
      </w:r>
      <w:r>
        <w:rPr>
          <w:rFonts w:asciiTheme="minorHAnsi" w:cstheme="minorBidi" w:eastAsiaTheme="minorEastAsia" w:hAnsiTheme="minorHAnsi" w:ascii="Droid Sans Mono;monospace;monospace" w:hAnsi="Droid Sans Mono;monospace;monospace"/>
          <w:b w:val="false"/>
          <w:bCs/>
          <w:color w:val="4EC9B0"/>
          <w:sz w:val="21"/>
          <w:shd w:fill="1F1F1F" w:val="clear"/>
        </w:rPr>
        <w:t>math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Figura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area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área no está definida para esta figura"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Circulo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Figura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__init__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radio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radio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radio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area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math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pi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radio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Cuadrado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Figura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__init__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lado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area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**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circulo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Circulo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cuadrado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Cuadrado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"Área del círculo: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circulo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area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:.2f}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 xml:space="preserve">"Área del cuadrado: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{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cuadrado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area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</w:rPr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 xml:space="preserve">Cogido Ejecutándose. </w:t>
      </w:r>
    </w:p>
    <w:p>
      <w:pPr>
        <w:pStyle w:val="Normal"/>
        <w:rPr>
          <w:lang w:val="es-DO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0576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4. Crea una clase **Vehiculo** con un método mover(). Crea clases hijas como Carro y Bicicleta que implementen su propia versión del método.</w:t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>Codigo Visual Studio:</w:t>
      </w:r>
    </w:p>
    <w:p>
      <w:pPr>
        <w:pStyle w:val="Normal"/>
        <w:rPr>
          <w:rFonts w:ascii="Droid Sans Mono;monospace;monospace" w:hAnsi="Droid Sans Mono;monospace;monospace" w:cstheme="minorBidi" w:eastAsiaTheme="minorEastAsia"/>
          <w:b w:val="false"/>
          <w:bCs/>
          <w:color w:val="CCCCCC"/>
          <w:sz w:val="21"/>
          <w:highlight w:val="none"/>
          <w:shd w:fill="1F1F1F" w:val="clear"/>
        </w:rPr>
      </w:pPr>
      <w:r>
        <w:rPr>
          <w:rFonts w:asciiTheme="minorHAnsi" w:cstheme="minorBidi" w:eastAsiaTheme="minorEastAsia" w:hAnsiTheme="minorHAnsi" w:ascii="Droid Sans Mono;monospace;monospace" w:hAnsi="Droid Sans Mono;monospace;monospace"/>
          <w:b w:val="false"/>
          <w:bCs/>
          <w:color w:val="569CD6"/>
          <w:sz w:val="21"/>
          <w:shd w:fill="1F1F1F" w:val="clear"/>
          <w:lang w:val="es-DO"/>
        </w:rPr>
        <w:t>class</w:t>
      </w:r>
      <w:r>
        <w:rPr>
          <w:rFonts w:asciiTheme="minorHAnsi" w:cstheme="minorBidi" w:eastAsiaTheme="minorEastAsia" w:hAnsiTheme="minorHAnsi" w:ascii="Droid Sans Mono;monospace;monospace" w:hAnsi="Droid Sans Mono;monospace;monospace"/>
          <w:b w:val="false"/>
          <w:bCs/>
          <w:color w:val="CCCCCC"/>
          <w:sz w:val="21"/>
          <w:shd w:fill="1F1F1F" w:val="clear"/>
          <w:lang w:val="es-DO"/>
        </w:rPr>
        <w:t xml:space="preserve"> </w:t>
      </w:r>
      <w:r>
        <w:rPr>
          <w:rFonts w:asciiTheme="minorHAnsi" w:cstheme="minorBidi" w:eastAsiaTheme="minorEastAsia" w:hAnsiTheme="minorHAnsi" w:ascii="Droid Sans Mono;monospace;monospace" w:hAnsi="Droid Sans Mono;monospace;monospace"/>
          <w:b w:val="false"/>
          <w:bCs/>
          <w:color w:val="4EC9B0"/>
          <w:sz w:val="21"/>
          <w:shd w:fill="1F1F1F" w:val="clear"/>
          <w:lang w:val="es-DO"/>
        </w:rPr>
        <w:t>Vehiculo</w:t>
      </w:r>
      <w:r>
        <w:rPr>
          <w:rFonts w:asciiTheme="minorHAnsi" w:cstheme="minorBidi" w:eastAsiaTheme="minorEastAsia" w:hAnsiTheme="minorHAnsi" w:ascii="Droid Sans Mono;monospace;monospace" w:hAnsi="Droid Sans Mono;monospace;monospace"/>
          <w:b w:val="false"/>
          <w:bCs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vehículo se está moviendo"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Carro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Vehiculo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carro avanza usando el motor"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Bicicleta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Vehiculo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"La bicicleta avanza pedaleando"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vehiculo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Vehiculo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Carro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bicicleta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Bicicleta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vehiculo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carro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bicicleta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mover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 xml:space="preserve">Cogido Ejecutándose. </w:t>
      </w:r>
    </w:p>
    <w:p>
      <w:pPr>
        <w:pStyle w:val="Normal"/>
        <w:rPr>
          <w:lang w:val="es-DO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58470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DO"/>
        </w:rPr>
      </w:pPr>
      <w:r>
        <w:rPr>
          <w:lang w:val="es-DO"/>
        </w:rPr>
        <w:t>5. Crea una clase **Dispositivo** con un método encender(). Crea clases hijas como Laptop y Teléfono que sobreescriban el comportamiento del método.</w:t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>Codigo Visual Studio:</w:t>
      </w:r>
    </w:p>
    <w:p>
      <w:pPr>
        <w:pStyle w:val="Normal"/>
        <w:rPr>
          <w:lang w:val="es-DO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  <w:lang w:val="es-DO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  <w:lang w:val="es-DO"/>
        </w:rPr>
        <w:t>Dispositivo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  <w:lang w:val="es-DO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encender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dispositivo se está encendiendo"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Laptop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Dispositivo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encender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"La laptop se enciende y carga el sistema operativo"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class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Telefono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Dispositivo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def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encender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self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print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"El teléfono se enciende y muestra la pantalla de inicio"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# Ejemplo de uso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dispositivo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Dispositivo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laptop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Laptop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telefono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F1F1F" w:val="clear"/>
        </w:rPr>
        <w:t>Telefono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dispositivo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encender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laptop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encender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9CDCFE"/>
          <w:sz w:val="21"/>
          <w:shd w:fill="1F1F1F" w:val="clear"/>
        </w:rPr>
        <w:t>telefono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encender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rPr>
          <w:lang w:val="es-DO"/>
        </w:rPr>
      </w:pPr>
      <w:r>
        <w:rPr/>
      </w:r>
    </w:p>
    <w:p>
      <w:pPr>
        <w:pStyle w:val="Normal"/>
        <w:rPr>
          <w:rFonts w:asciiTheme="minorHAnsi" w:cstheme="minorBidi" w:eastAsiaTheme="minorEastAsia" w:hAnsiTheme="minorHAnsi"/>
          <w:b/>
          <w:bCs/>
          <w:highlight w:val="none"/>
          <w:shd w:fill="FFFF00" w:val="clear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  <w:lang w:val="es-DO"/>
        </w:rPr>
        <w:t xml:space="preserve">Cogido Ejecutándose. </w:t>
      </w:r>
    </w:p>
    <w:p>
      <w:pPr>
        <w:pStyle w:val="Normal"/>
        <w:spacing w:before="0" w:after="200"/>
        <w:rPr>
          <w:lang w:val="es-DO"/>
        </w:rPr>
      </w:pPr>
      <w:r>
        <w:rPr>
          <w:rFonts w:asciiTheme="minorHAnsi" w:cstheme="minorBidi" w:eastAsiaTheme="minorEastAsia" w:hAnsiTheme="minorHAnsi"/>
          <w:b/>
          <w:bCs/>
          <w:shd w:fill="FFFF00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16890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5</Pages>
  <Words>420</Words>
  <Characters>2775</Characters>
  <CharactersWithSpaces>3100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2025-12-16T22:21:56Z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