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s-DO"/>
        </w:rPr>
      </w:pPr>
      <w:r>
        <w:rPr>
          <w:lang w:val="es-DO"/>
        </w:rPr>
        <w:t>Ejercicios de Programación</w:t>
      </w:r>
    </w:p>
    <w:p>
      <w:pPr>
        <w:pStyle w:val="Normal"/>
        <w:rPr>
          <w:lang w:val="es-DO"/>
        </w:rPr>
      </w:pPr>
      <w:r>
        <w:rPr>
          <w:lang w:val="es-DO"/>
        </w:rPr>
        <w:t>Materia: Estructura de datos</w:t>
      </w:r>
    </w:p>
    <w:p>
      <w:pPr>
        <w:pStyle w:val="Normal"/>
        <w:rPr>
          <w:lang w:val="es-DO"/>
        </w:rPr>
      </w:pPr>
      <w:r>
        <w:rPr>
          <w:lang w:val="es-DO"/>
        </w:rPr>
        <w:t>Nombre del estudiante: _</w:t>
      </w:r>
      <w:r>
        <w:rPr>
          <w:lang w:val="es-DO"/>
        </w:rPr>
        <w:t>Fernando Cerda</w:t>
      </w:r>
      <w:r>
        <w:rPr>
          <w:lang w:val="es-DO"/>
        </w:rPr>
        <w:t>__________________________</w:t>
      </w:r>
    </w:p>
    <w:p>
      <w:pPr>
        <w:pStyle w:val="Normal"/>
        <w:rPr>
          <w:lang w:val="es-DO"/>
        </w:rPr>
      </w:pPr>
      <w:r>
        <w:rPr>
          <w:lang w:val="es-DO"/>
        </w:rPr>
        <w:t>Fecha: _</w:t>
      </w:r>
      <w:r>
        <w:rPr>
          <w:lang w:val="es-DO"/>
        </w:rPr>
        <w:t>11-11-2025</w:t>
      </w:r>
      <w:r>
        <w:rPr>
          <w:lang w:val="es-DO"/>
        </w:rPr>
        <w:t>__________________________</w:t>
      </w:r>
    </w:p>
    <w:p>
      <w:pPr>
        <w:pStyle w:val="Heading1"/>
        <w:rPr>
          <w:lang w:val="es-DO"/>
        </w:rPr>
      </w:pPr>
      <w:r>
        <w:rPr>
          <w:lang w:val="es-DO"/>
        </w:rPr>
        <w:t>Ejercicios con Tipos de Datos</w:t>
      </w:r>
    </w:p>
    <w:p>
      <w:pPr>
        <w:pStyle w:val="Normal"/>
        <w:rPr>
          <w:lang w:val="es-DO"/>
        </w:rPr>
      </w:pPr>
      <w:r>
        <w:rPr>
          <w:lang w:val="es-DO"/>
        </w:rPr>
        <w:t>1. Pide al usuario un número entero y muestra su doble.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pide un número entero y muestra su doble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número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numero = int(input("Ingresa un número entero: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Calcular el doble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doble = numero * 2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Mostrar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print("El doble de", numero, "es", doble)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77089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2. Solicita dos números enteros y muestra la suma.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Programa que pide dos números enteros y muestra su suma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Pedir los números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num1 = int(input("Ingresa el primer número entero: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num2 = int(input("Ingresa el segundo número entero: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Calcular la suma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suma = num1 + num2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Mostrar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print("La suma de", num1, "y", num2, "es:", suma)</w:t>
      </w:r>
    </w:p>
    <w:p>
      <w:pPr>
        <w:pStyle w:val="Normal"/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8166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3. Ingresa un número real (decimal) y muestra su mitad.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Programa que pide un número real y muestra su mitad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Pedir número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numero = float(input("Ingresa un número real (decimal):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Calcular la mitad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mitad = numero / 2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Mostrar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print("La mitad de", numero, "es:", mitad)</w:t>
      </w:r>
    </w:p>
    <w:p>
      <w:pPr>
        <w:pStyle w:val="Normal"/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49276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4. Solicita dos números reales y muestra su promedio.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Programa que pide dos números reales y muestra su promedio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Pedir los números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num1 = float(input("Ingresa el primer número real: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num2 = float(input("Ingresa el segundo número real: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Calcular el promedio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promedio = (num1 + num2) / 2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# Mostrar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print("El promedio de", num1, "y", num2, "es:", promedio)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60515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5. Pide al usuario que escriba su edad y muestra Verdadero si es mayor de edad (18+), Falso en caso contrario.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Programa que pide la edad y muestra True si es mayor de edad, False si no lo es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Pedir la edad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edad = int(input("Ingresa tu edad: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Verificar si es mayor de edad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es_mayor = edad &gt;= 18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Mostrar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print(es_mayor)</w:t>
      </w:r>
    </w:p>
    <w:p>
      <w:pPr>
        <w:pStyle w:val="Normal"/>
        <w:rPr>
          <w:lang w:val="es-DO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5486400" cy="52641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6. Pregunta al usuario si tiene internet en casa (1 = Sí, 0 = No) y guarda la respuesta como lógico.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Programa que pregunta si el usuario tiene internet en casa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(1 = Sí, 0 = No) y guarda la respuesta como valor lógico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Pedir respuesta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respuesta = int(input("¿Tienes internet en casa? (1 = Sí, 0 = No): "))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Convertir la respuesta a valor lógico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tiene_internet = respuesta == 1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Mostrar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print("Valor lógico:", tiene_internet)</w:t>
      </w:r>
    </w:p>
    <w:p>
      <w:pPr>
        <w:pStyle w:val="Normal"/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464820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7. Pide al usuario que escriba una letra y muéstrala en pantalla.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Programa que pide una letra y la muestra en pantalla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Pedir una letra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letra = input("Escribe una letra: 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Mostrar la letra ingresada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print("La letra que escribiste es:", letra)</w:t>
      </w:r>
    </w:p>
    <w:p>
      <w:pPr>
        <w:pStyle w:val="Normal"/>
        <w:rPr>
          <w:lang w:val="es-DO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531495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8. Ingresa un carácter y muestra el mensaje 'Correcto' si es la letra 'A'.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Programa que pide un carácter y muestra "Correcto" si es la letra 'A'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Pedir un carácter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caracter = input("Ingresa un carácter: 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Verificar si es la letra 'A'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if caracter == 'A':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 xml:space="preserve">    </w:t>
      </w:r>
      <w:r>
        <w:rPr>
          <w:shd w:fill="FFFF00" w:val="clear"/>
          <w:lang w:val="es-DO"/>
        </w:rPr>
        <w:t>print("Correcto")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else: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 xml:space="preserve">    </w:t>
      </w:r>
      <w:r>
        <w:rPr>
          <w:shd w:fill="FFFF00" w:val="clear"/>
          <w:lang w:val="es-DO"/>
        </w:rPr>
        <w:t>print("Incorrecto")</w:t>
      </w:r>
    </w:p>
    <w:p>
      <w:pPr>
        <w:pStyle w:val="Normal"/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1165225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9. Pide al usuario que escriba su nombre y muéstralo con un saludo.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Programa que pide el nombre del usuario y muestra un saludo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Pedir el nombre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nombre = input("Escribe tu nombre: 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Mostrar el saludo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print("¡Hola,", nombre + "!")</w:t>
      </w:r>
    </w:p>
    <w:p>
      <w:pPr>
        <w:pStyle w:val="Normal"/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570865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10. Solicita una palabra y muestra cuántos caracteres tiene.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Programa que pide una palabra y muestra cuántos caracteres tiene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Pedir la palabra al usuario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palabra = input("Escribe una palabra: ")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Calcular la cantidad de caracteres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cantidad = len(palabra)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# Mostrar el resultado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  <w:lang w:val="es-DO"/>
        </w:rPr>
        <w:t>print("La palabra", palabra, "tiene", cantidad, "caracteres.")</w:t>
      </w:r>
    </w:p>
    <w:p>
      <w:pPr>
        <w:pStyle w:val="Normal"/>
        <w:spacing w:before="0" w:after="200"/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097280"/>
            <wp:effectExtent l="0" t="0" r="0" b="0"/>
            <wp:wrapSquare wrapText="largest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LibreOffice/24.2.7.2$Linux_X86_64 LibreOffice_project/420$Build-2</Application>
  <AppVersion>15.0000</AppVersion>
  <Pages>6</Pages>
  <Words>601</Words>
  <Characters>2915</Characters>
  <CharactersWithSpaces>3439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2025-11-11T22:12:30Z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